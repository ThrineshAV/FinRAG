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3B5C"/>
          <w:sz w:val="32"/>
        </w:rPr>
        <w:t>THRINESH AV</w:t>
      </w:r>
    </w:p>
    <w:p>
      <w:pPr>
        <w:spacing w:after="40"/>
        <w:jc w:val="center"/>
      </w:pPr>
      <w:r>
        <w:rPr>
          <w:sz w:val="19"/>
        </w:rPr>
        <w:t>SRE / DevOps Engineer (Fresher, 0-1 Years) | Bangalore, 560064 | +91 9894010639 | avthrinesh@gmail.com</w:t>
      </w:r>
    </w:p>
    <w:p>
      <w:pPr>
        <w:jc w:val="center"/>
      </w:pPr>
      <w:r>
        <w:rPr>
          <w:sz w:val="19"/>
        </w:rPr>
        <w:t>LinkedIn: linkedin.com/in/thrineshav | GitHub: github.com/ThrineshAV</w:t>
      </w:r>
    </w:p>
    <w:p>
      <w:pPr>
        <w:spacing w:before="160" w:after="40"/>
      </w:pPr>
      <w:r>
        <w:rPr>
          <w:b/>
          <w:color w:val="1F3B5C"/>
          <w:sz w:val="23"/>
        </w:rPr>
        <w:t>PROFESSIONAL SUMMARY</w:t>
      </w:r>
    </w:p>
    <w:p>
      <w:r>
        <w:rPr>
          <w:b w:val="0"/>
          <w:i w:val="0"/>
          <w:sz w:val="21"/>
        </w:rPr>
        <w:t>Fresher SRE Engineer with 0-1 years of hands-on experience in site reliability, monitoring automation, and cloud infrastructure deployment.</w:t>
      </w:r>
    </w:p>
    <w:p>
      <w:r>
        <w:rPr>
          <w:b w:val="0"/>
          <w:i w:val="0"/>
          <w:sz w:val="21"/>
        </w:rPr>
        <w:t>Experienced in designing monitoring systems, automating incident response, and supporting secure, reliable cloud environments.</w:t>
      </w:r>
    </w:p>
    <w:p>
      <w:pPr>
        <w:spacing w:before="160" w:after="40"/>
      </w:pPr>
      <w:r>
        <w:rPr>
          <w:b/>
          <w:color w:val="1F3B5C"/>
          <w:sz w:val="23"/>
        </w:rPr>
        <w:t>TECHNICAL &amp; CORE SKILLS</w:t>
      </w:r>
    </w:p>
    <w:p>
      <w:r>
        <w:rPr>
          <w:b w:val="0"/>
          <w:i w:val="0"/>
          <w:sz w:val="21"/>
        </w:rPr>
        <w:t>Programming Languages: Python, Java, SQL, JavaScript, C</w:t>
      </w:r>
    </w:p>
    <w:p>
      <w:r>
        <w:rPr>
          <w:b w:val="0"/>
          <w:i w:val="0"/>
          <w:sz w:val="21"/>
        </w:rPr>
        <w:t>Cloud &amp; DevOps: AWS (EC2, RDS, S3, Secrets Manager, CloudWatch), Azure, Docker, Kubernetes, GitHub Actions, CI/CD Automation</w:t>
      </w:r>
    </w:p>
    <w:p>
      <w:r>
        <w:rPr>
          <w:b w:val="0"/>
          <w:i w:val="0"/>
          <w:sz w:val="21"/>
        </w:rPr>
        <w:t>Monitoring &amp; Incident Response: PagerDuty Events API, SLI/SLO, Root-Cause Analysis, Metric-Driven Troubleshooting</w:t>
      </w:r>
    </w:p>
    <w:p>
      <w:r>
        <w:rPr>
          <w:b w:val="0"/>
          <w:i w:val="0"/>
          <w:sz w:val="21"/>
        </w:rPr>
        <w:t>Testing &amp; Quality: Unit Testing, Automated Testing, Integration Testing, Test Coverage</w:t>
      </w:r>
    </w:p>
    <w:p>
      <w:r>
        <w:rPr>
          <w:b w:val="0"/>
          <w:i w:val="0"/>
          <w:sz w:val="21"/>
        </w:rPr>
        <w:t>Methodologies: Agile/Scrum, Code Reviews, SDLC, Documentation, Container Security</w:t>
      </w:r>
    </w:p>
    <w:p>
      <w:pPr>
        <w:spacing w:before="160" w:after="40"/>
      </w:pPr>
      <w:r>
        <w:rPr>
          <w:b/>
          <w:color w:val="1F3B5C"/>
          <w:sz w:val="23"/>
        </w:rPr>
        <w:t>PROFESSIONAL EXPERIENCE</w:t>
      </w:r>
    </w:p>
    <w:p>
      <w:r>
        <w:rPr>
          <w:b/>
          <w:sz w:val="21"/>
        </w:rPr>
        <w:t>Rakuten - Technical Intern | Feb 2026 - Jul 2026 | 6 months</w:t>
      </w:r>
    </w:p>
    <w:p>
      <w:pPr>
        <w:pStyle w:val="ListBullet"/>
        <w:spacing w:after="40"/>
      </w:pPr>
      <w:r>
        <w:rPr>
          <w:sz w:val="21"/>
        </w:rPr>
        <w:t>Designed and deployed a Python-based monitoring and automation system on Linux that continuously validates live API response data against defined SLI/performance criteria, enabling early detection and automated incident escalation to PagerDuty.</w:t>
      </w:r>
    </w:p>
    <w:p>
      <w:pPr>
        <w:pStyle w:val="ListBullet"/>
        <w:spacing w:after="40"/>
      </w:pPr>
      <w:r>
        <w:rPr>
          <w:sz w:val="21"/>
        </w:rPr>
        <w:t>Built RESTful third-party API integrations with the PagerDuty Events API to process real-time health metrics and trigger automated incident alerts; implemented incident response workflows that classify issues by severity and urgency.</w:t>
      </w:r>
    </w:p>
    <w:p>
      <w:pPr>
        <w:pStyle w:val="ListBullet"/>
        <w:spacing w:after="40"/>
      </w:pPr>
      <w:r>
        <w:rPr>
          <w:sz w:val="21"/>
        </w:rPr>
        <w:t>Collaborated with the DevOps team on Docker containerization, Kubernetes deployment concepts, CI/CD automation workflows, and Azure cloud resource provisioning/deployment.</w:t>
      </w:r>
    </w:p>
    <w:p>
      <w:pPr>
        <w:pStyle w:val="ListBullet"/>
        <w:spacing w:after="40"/>
      </w:pPr>
      <w:r>
        <w:rPr>
          <w:sz w:val="21"/>
        </w:rPr>
        <w:t>Debugged and resolved monitoring/application issues using systematic root-cause analysis, logging inspection, and metric-driven troubleshooting; wrote clean, modular, testable Python code reviewed by senior engineers.</w:t>
      </w:r>
    </w:p>
    <w:p>
      <w:pPr>
        <w:pStyle w:val="ListBullet"/>
        <w:spacing w:after="40"/>
      </w:pPr>
      <w:r>
        <w:rPr>
          <w:sz w:val="21"/>
        </w:rPr>
        <w:t>Participated actively in Agile ceremonies, including standups, sprint planning, and retrospectives.</w:t>
      </w:r>
    </w:p>
    <w:p>
      <w:pPr>
        <w:spacing w:before="160" w:after="40"/>
      </w:pPr>
      <w:r>
        <w:rPr>
          <w:b/>
          <w:color w:val="1F3B5C"/>
          <w:sz w:val="23"/>
        </w:rPr>
        <w:t>PROJECTS</w:t>
      </w:r>
    </w:p>
    <w:p>
      <w:r>
        <w:rPr>
          <w:b/>
          <w:sz w:val="21"/>
        </w:rPr>
        <w:t>FinSight-RAG - AWS Cloud Deployment, CI/CD Automation &amp; Security | Python, AWS (EC2, RDS, S3, Secrets Manager, CloudWatch), Docker, FastAPI, GitHub Actions</w:t>
      </w:r>
    </w:p>
    <w:p>
      <w:pPr>
        <w:pStyle w:val="ListBullet"/>
        <w:spacing w:after="40"/>
      </w:pPr>
      <w:r>
        <w:rPr>
          <w:sz w:val="21"/>
        </w:rPr>
        <w:t>Deployed a production financial RAG system on AWS free tier using EC2 (t3.micro), RDS PostgreSQL, S3 backups, Secrets Manager, and CloudWatch.</w:t>
      </w:r>
    </w:p>
    <w:p>
      <w:pPr>
        <w:pStyle w:val="ListBullet"/>
        <w:spacing w:after="40"/>
      </w:pPr>
      <w:r>
        <w:rPr>
          <w:sz w:val="21"/>
        </w:rPr>
        <w:t>Implemented enterprise security controls including IAM role-based access control, AWS Secrets Manager for credential management, and CloudWatch monitoring.</w:t>
      </w:r>
    </w:p>
    <w:p>
      <w:pPr>
        <w:pStyle w:val="ListBullet"/>
        <w:spacing w:after="40"/>
      </w:pPr>
      <w:r>
        <w:rPr>
          <w:sz w:val="21"/>
        </w:rPr>
        <w:t>Architected an automated GitHub Actions CI/CD pipeline with three-layer security scanning: dependency, Docker, and Python security scans.</w:t>
      </w:r>
    </w:p>
    <w:p>
      <w:pPr>
        <w:pStyle w:val="ListBullet"/>
        <w:spacing w:after="40"/>
      </w:pPr>
      <w:r>
        <w:rPr>
          <w:sz w:val="21"/>
        </w:rPr>
        <w:t>Built a comprehensive test suite with eight modules covering integration, authentication, caching, edge cases, generation, and reranking.</w:t>
      </w:r>
    </w:p>
    <w:p>
      <w:pPr>
        <w:pStyle w:val="ListBullet"/>
        <w:spacing w:after="40"/>
      </w:pPr>
      <w:r>
        <w:rPr>
          <w:sz w:val="21"/>
        </w:rPr>
        <w:t>Containerized the FastAPI backend with a security-hardened Dockerfile using a non-root user and Python 3.12-slim base; deployed on EC2 with automated user-data provisioning and security-group configuration.</w:t>
      </w:r>
    </w:p>
    <w:p>
      <w:r>
        <w:rPr>
          <w:b/>
          <w:sz w:val="21"/>
        </w:rPr>
        <w:t>Campus Event Management System | Python (FastAPI/Flask), React.js, PostgreSQL</w:t>
      </w:r>
    </w:p>
    <w:p>
      <w:pPr>
        <w:pStyle w:val="ListBullet"/>
        <w:spacing w:after="40"/>
      </w:pPr>
      <w:r>
        <w:rPr>
          <w:sz w:val="21"/>
        </w:rPr>
        <w:t>Built a decoupled REST API backend serving 500+ simultaneous users for registration, attendance, and feedback.</w:t>
      </w:r>
    </w:p>
    <w:p>
      <w:pPr>
        <w:pStyle w:val="ListBullet"/>
        <w:spacing w:after="40"/>
      </w:pPr>
      <w:r>
        <w:rPr>
          <w:sz w:val="21"/>
        </w:rPr>
        <w:t>Implemented monitoring, debugging, and maintenance practices using Git; validated system reliability and data integrity under concurrent load.</w:t>
      </w:r>
    </w:p>
    <w:p>
      <w:r>
        <w:rPr>
          <w:b/>
          <w:sz w:val="21"/>
        </w:rPr>
        <w:t>TeenFin - Full-Stack Budgeting Platform | Python (Django REST Framework), PostgreSQL, JWT</w:t>
      </w:r>
    </w:p>
    <w:p>
      <w:pPr>
        <w:pStyle w:val="ListBullet"/>
        <w:spacing w:after="40"/>
      </w:pPr>
      <w:r>
        <w:rPr>
          <w:sz w:val="21"/>
        </w:rPr>
        <w:t>Owned backend development including JWT-based authentication, RESTful API design, and modular PostgreSQL schema.</w:t>
      </w:r>
    </w:p>
    <w:p>
      <w:pPr>
        <w:pStyle w:val="ListBullet"/>
        <w:spacing w:after="40"/>
      </w:pPr>
      <w:r>
        <w:rPr>
          <w:sz w:val="21"/>
        </w:rPr>
        <w:t>Validated system stability and correctness across 100+ concurrent test users; built Django and MERN implementations to evaluate technology stacks.</w:t>
      </w:r>
    </w:p>
    <w:p>
      <w:pPr>
        <w:spacing w:before="160" w:after="40"/>
      </w:pPr>
      <w:r>
        <w:rPr>
          <w:b/>
          <w:color w:val="1F3B5C"/>
          <w:sz w:val="23"/>
        </w:rPr>
        <w:t>EDUCATION &amp; CERTIFICATIONS</w:t>
      </w:r>
    </w:p>
    <w:p>
      <w:r>
        <w:rPr>
          <w:b w:val="0"/>
          <w:i w:val="0"/>
          <w:sz w:val="21"/>
        </w:rPr>
        <w:t>Reva University, Bengaluru, India - Bachelor of Technology in Artificial Intelligence &amp; Data Science | 2022 - 2026 | CGPA: 8.9</w:t>
      </w:r>
    </w:p>
    <w:p>
      <w:pPr>
        <w:pStyle w:val="ListBullet"/>
        <w:spacing w:after="40"/>
      </w:pPr>
      <w:r>
        <w:rPr>
          <w:sz w:val="21"/>
        </w:rPr>
        <w:t>Salesforce Certified Agentforce Specialist (agentic AI, automation)</w:t>
      </w:r>
    </w:p>
    <w:p>
      <w:pPr>
        <w:pStyle w:val="ListBullet"/>
        <w:spacing w:after="40"/>
      </w:pPr>
      <w:r>
        <w:rPr>
          <w:sz w:val="21"/>
        </w:rPr>
        <w:t>Power BI &amp; Python Skill Development Program</w:t>
      </w:r>
    </w:p>
    <w:p>
      <w:pPr>
        <w:pStyle w:val="ListBullet"/>
        <w:spacing w:after="40"/>
      </w:pPr>
      <w:r>
        <w:rPr>
          <w:sz w:val="21"/>
        </w:rPr>
        <w:t>Wipro TalentNext Java Full Stack Certification</w:t>
      </w:r>
    </w:p>
    <w:p>
      <w:pPr>
        <w:pStyle w:val="ListBullet"/>
        <w:spacing w:after="40"/>
      </w:pPr>
      <w:r>
        <w:rPr>
          <w:sz w:val="21"/>
        </w:rPr>
        <w:t>DevTrack Club Member - software development workshops and peer learning</w:t>
      </w:r>
    </w:p>
    <w:p>
      <w:pPr>
        <w:pStyle w:val="ListBullet"/>
        <w:spacing w:after="40"/>
      </w:pPr>
      <w:r>
        <w:rPr>
          <w:sz w:val="21"/>
        </w:rPr>
        <w:t>Hackathon Volunteer - technical coordination and support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